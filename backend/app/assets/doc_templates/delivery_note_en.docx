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  <w:sz w:val="32"/>
              </w:rPr>
              <w:t>{{ company_name }}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b/>
                <w:sz w:val="28"/>
              </w:rPr>
              <w:t>DELIVERY NOTE</w:t>
            </w:r>
          </w:p>
          <w:p>
            <w:r>
              <w:rPr>
                <w:b w:val="0"/>
              </w:rPr>
              <w:t>{{ delivery_note_number }}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Customer:</w:t>
            </w:r>
          </w:p>
        </w:tc>
        <w:tc>
          <w:tcPr>
            <w:tcW w:type="dxa" w:w="5100"/>
          </w:tcPr>
          <w:p>
            <w:r>
              <w:rPr>
                <w:b w:val="0"/>
              </w:rPr>
              <w:t>{{ customer_name }}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Delivery Date:</w:t>
            </w:r>
          </w:p>
        </w:tc>
        <w:tc>
          <w:tcPr>
            <w:tcW w:type="dxa" w:w="5100"/>
          </w:tcPr>
          <w:p>
            <w:r>
              <w:rPr>
                <w:b w:val="0"/>
              </w:rPr>
              <w:t>{{ delivery_date }}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Against Order:</w:t>
            </w:r>
          </w:p>
        </w:tc>
        <w:tc>
          <w:tcPr>
            <w:tcW w:type="dxa" w:w="5100"/>
          </w:tcPr>
          <w:p>
            <w:r>
              <w:rPr>
                <w:b w:val="0"/>
              </w:rPr>
              <w:t>{{ order_number }}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Status:</w:t>
            </w:r>
          </w:p>
        </w:tc>
        <w:tc>
          <w:tcPr>
            <w:tcW w:type="dxa" w:w="5100"/>
          </w:tcPr>
          <w:p>
            <w:r>
              <w:rPr>
                <w:b w:val="0"/>
              </w:rPr>
              <w:t>{{ status_label }}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2D3748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550"/>
            <w:shd w:val="clear" w:color="auto" w:fill="2D3748"/>
          </w:tcPr>
          <w:p>
            <w:r>
              <w:rPr>
                <w:b/>
                <w:color w:val="FFFFFF"/>
              </w:rPr>
              <w:t>Product</w:t>
            </w:r>
          </w:p>
        </w:tc>
        <w:tc>
          <w:tcPr>
            <w:tcW w:type="dxa" w:w="2550"/>
            <w:shd w:val="clear" w:color="auto" w:fill="2D3748"/>
          </w:tcPr>
          <w:p>
            <w:r>
              <w:rPr>
                <w:b/>
                <w:color w:val="FFFFFF"/>
              </w:rPr>
              <w:t>Qty Delivered</w:t>
            </w:r>
          </w:p>
        </w:tc>
        <w:tc>
          <w:tcPr>
            <w:tcW w:type="dxa" w:w="2550"/>
            <w:shd w:val="clear" w:color="auto" w:fill="2D3748"/>
          </w:tcPr>
          <w:p>
            <w:r>
              <w:rPr>
                <w:b/>
                <w:color w:val="FFFFFF"/>
              </w:rPr>
              <w:t>Unit</w:t>
            </w:r>
          </w:p>
        </w:tc>
      </w:tr>
      <w:tr>
        <w:tc>
          <w:tcPr>
            <w:tcW w:type="dxa" w:w="2550"/>
          </w:tcPr>
          <w:p>
            <w:r>
              <w:t>{%tr for line in lines %}</w:t>
            </w:r>
          </w:p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  <w:tr>
        <w:tc>
          <w:tcPr>
            <w:tcW w:type="dxa" w:w="2550"/>
          </w:tcPr>
          <w:p>
            <w:r>
              <w:rPr>
                <w:b w:val="0"/>
              </w:rPr>
              <w:t>{{ line.index }}</w:t>
            </w:r>
          </w:p>
        </w:tc>
        <w:tc>
          <w:tcPr>
            <w:tcW w:type="dxa" w:w="2550"/>
          </w:tcPr>
          <w:p>
            <w:r>
              <w:rPr>
                <w:b w:val="0"/>
              </w:rPr>
              <w:t>{{ line.product_code }} - {{ line.product_name }}</w:t>
            </w:r>
          </w:p>
        </w:tc>
        <w:tc>
          <w:tcPr>
            <w:tcW w:type="dxa" w:w="2550"/>
          </w:tcPr>
          <w:p>
            <w:r>
              <w:rPr>
                <w:b w:val="0"/>
              </w:rPr>
              <w:t>{{ line.quantity_delivered }}</w:t>
            </w:r>
          </w:p>
        </w:tc>
        <w:tc>
          <w:tcPr>
            <w:tcW w:type="dxa" w:w="2550"/>
          </w:tcPr>
          <w:p>
            <w:r>
              <w:rPr>
                <w:b w:val="0"/>
              </w:rPr>
              <w:t>{{ line.unit }}</w:t>
            </w:r>
          </w:p>
        </w:tc>
      </w:tr>
      <w:tr>
        <w:tc>
          <w:tcPr>
            <w:tcW w:type="dxa" w:w="2550"/>
          </w:tcPr>
          <w:p>
            <w:r>
              <w:t>{%tr endfor %}</w:t>
            </w:r>
          </w:p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</w:tbl>
    <w:p/>
    <w:p>
      <w:r>
        <w:rPr>
          <w:b/>
        </w:rPr>
        <w:t xml:space="preserve">Notes: </w:t>
      </w:r>
      <w:r>
        <w:rPr>
          <w:b w:val="0"/>
        </w:rPr>
        <w:t>{{ notes }}</w:t>
      </w:r>
    </w:p>
    <w:p/>
    <w:p/>
    <w:p>
      <w:r>
        <w:rPr>
          <w:b w:val="0"/>
        </w:rPr>
        <w:t>{{ signature_image }}</w:t>
      </w:r>
    </w:p>
    <w:p>
      <w:r>
        <w:t>____________________</w:t>
      </w:r>
    </w:p>
    <w:p>
      <w:r>
        <w:rPr>
          <w:b w:val="0"/>
        </w:rPr>
        <w:t>{{ signer_name }}</w:t>
      </w:r>
    </w:p>
    <w:p>
      <w:r>
        <w:rPr>
          <w:b w:val="0"/>
          <w:sz w:val="18"/>
        </w:rPr>
        <w:t>Authorized Signatory</w:t>
      </w:r>
    </w:p>
    <w:p>
      <w:r>
        <w:rPr>
          <w:b w:val="0"/>
          <w:sz w:val="16"/>
        </w:rPr>
        <w:t>Generated: {{ generated_date }}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