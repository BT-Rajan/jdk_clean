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32"/>
              </w:rPr>
              <w:t>{{ company_name }}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b/>
                <w:sz w:val="28"/>
              </w:rPr>
              <w:t>FEASIBILITY REPORT</w:t>
            </w:r>
          </w:p>
          <w:p>
            <w:r>
              <w:rPr>
                <w:b w:val="0"/>
              </w:rPr>
              <w:t>{{ feasibility_number }}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Customer: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customer_name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Deal: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deal_number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Required By: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required_by_date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Checked At: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checked_at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status_label 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2D374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040"/>
            <w:shd w:val="clear" w:color="auto" w:fill="2D3748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040"/>
            <w:shd w:val="clear" w:color="auto" w:fill="2D3748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040"/>
            <w:shd w:val="clear" w:color="auto" w:fill="2D3748"/>
          </w:tcPr>
          <w:p>
            <w:r>
              <w:rPr>
                <w:b/>
                <w:color w:val="FFFFFF"/>
              </w:rPr>
              <w:t>Supply Plan</w:t>
            </w:r>
          </w:p>
        </w:tc>
        <w:tc>
          <w:tcPr>
            <w:tcW w:type="dxa" w:w="2040"/>
            <w:shd w:val="clear" w:color="auto" w:fill="2D3748"/>
          </w:tcPr>
          <w:p>
            <w:r>
              <w:rPr>
                <w:b/>
                <w:color w:val="FFFFFF"/>
              </w:rPr>
              <w:t>Materials</w:t>
            </w:r>
          </w:p>
        </w:tc>
      </w:tr>
      <w:tr>
        <w:tc>
          <w:tcPr>
            <w:tcW w:type="dxa" w:w="2040"/>
          </w:tcPr>
          <w:p>
            <w:r>
              <w:t>{%tr for line in lines %}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>
              <w:rPr>
                <w:b w:val="0"/>
              </w:rPr>
              <w:t>{{ line.index }}</w:t>
            </w:r>
          </w:p>
        </w:tc>
        <w:tc>
          <w:tcPr>
            <w:tcW w:type="dxa" w:w="2040"/>
          </w:tcPr>
          <w:p>
            <w:r>
              <w:rPr>
                <w:b w:val="0"/>
              </w:rPr>
              <w:t>{{ line.product_code }} - {{ line.product_name }}</w:t>
            </w:r>
          </w:p>
        </w:tc>
        <w:tc>
          <w:tcPr>
            <w:tcW w:type="dxa" w:w="2040"/>
          </w:tcPr>
          <w:p>
            <w:r>
              <w:rPr>
                <w:b w:val="0"/>
              </w:rPr>
              <w:t>{{ line.quantity }}</w:t>
            </w:r>
          </w:p>
        </w:tc>
        <w:tc>
          <w:tcPr>
            <w:tcW w:type="dxa" w:w="2040"/>
          </w:tcPr>
          <w:p>
            <w:r>
              <w:rPr>
                <w:b w:val="0"/>
              </w:rPr>
              <w:t>{{ line.supply_note }}</w:t>
            </w:r>
          </w:p>
        </w:tc>
        <w:tc>
          <w:tcPr>
            <w:tcW w:type="dxa" w:w="2040"/>
          </w:tcPr>
          <w:p>
            <w:r>
              <w:rPr>
                <w:b w:val="0"/>
              </w:rPr>
              <w:t>{{ line.feasible_label }}</w:t>
            </w:r>
          </w:p>
        </w:tc>
      </w:tr>
      <w:tr>
        <w:tc>
          <w:tcPr>
            <w:tcW w:type="dxa" w:w="2040"/>
          </w:tcPr>
          <w:p>
            <w:r>
              <w:t>{%tr endfor %}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/>
    <w:p>
      <w:r>
        <w:rPr>
          <w:b/>
        </w:rPr>
        <w:t xml:space="preserve">Notes: </w:t>
      </w:r>
      <w:r>
        <w:rPr>
          <w:b w:val="0"/>
        </w:rPr>
        <w:t>{{ notes }}</w:t>
      </w:r>
    </w:p>
    <w:p/>
    <w:p/>
    <w:p>
      <w:r>
        <w:rPr>
          <w:b w:val="0"/>
        </w:rPr>
        <w:t>{{ signature_image }}</w:t>
      </w:r>
    </w:p>
    <w:p>
      <w:r>
        <w:t>____________________</w:t>
      </w:r>
    </w:p>
    <w:p>
      <w:r>
        <w:rPr>
          <w:b w:val="0"/>
        </w:rPr>
        <w:t>{{ signer_name }}</w:t>
      </w:r>
    </w:p>
    <w:p>
      <w:r>
        <w:rPr>
          <w:b w:val="0"/>
          <w:sz w:val="18"/>
        </w:rPr>
        <w:t>Authorized Signatory</w:t>
      </w:r>
    </w:p>
    <w:p>
      <w:r>
        <w:rPr>
          <w:b w:val="0"/>
          <w:sz w:val="16"/>
        </w:rPr>
        <w:t>Generated: {{ generated_date }}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