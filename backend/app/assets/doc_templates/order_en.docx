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32"/>
              </w:rPr>
              <w:t>{{ company_name }}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b/>
                <w:sz w:val="28"/>
              </w:rPr>
              <w:t>SALES ORDER</w:t>
            </w:r>
          </w:p>
          <w:p>
            <w:r>
              <w:rPr>
                <w:b w:val="0"/>
              </w:rPr>
              <w:t>{{ order_number }}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Customer:</w:t>
            </w:r>
          </w:p>
        </w:tc>
        <w:tc>
          <w:tcPr>
            <w:tcW w:type="dxa" w:w="5100"/>
          </w:tcPr>
          <w:p>
            <w:r>
              <w:rPr>
                <w:b w:val="0"/>
              </w:rPr>
              <w:t>{{ customer_name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Order Date:</w:t>
            </w:r>
          </w:p>
        </w:tc>
        <w:tc>
          <w:tcPr>
            <w:tcW w:type="dxa" w:w="5100"/>
          </w:tcPr>
          <w:p>
            <w:r>
              <w:rPr>
                <w:b w:val="0"/>
              </w:rPr>
              <w:t>{{ order_date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Requested Delivery:</w:t>
            </w:r>
          </w:p>
        </w:tc>
        <w:tc>
          <w:tcPr>
            <w:tcW w:type="dxa" w:w="5100"/>
          </w:tcPr>
          <w:p>
            <w:r>
              <w:rPr>
                <w:b w:val="0"/>
              </w:rPr>
              <w:t>{{ requested_delivery_date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5100"/>
          </w:tcPr>
          <w:p>
            <w:r>
              <w:rPr>
                <w:b w:val="0"/>
              </w:rPr>
              <w:t>{{ status_label }}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2D3748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00"/>
            <w:shd w:val="clear" w:color="auto" w:fill="2D3748"/>
          </w:tcPr>
          <w:p>
            <w:r>
              <w:rPr>
                <w:b/>
                <w:color w:val="FFFFFF"/>
              </w:rPr>
              <w:t>Product</w:t>
            </w:r>
          </w:p>
        </w:tc>
        <w:tc>
          <w:tcPr>
            <w:tcW w:type="dxa" w:w="1700"/>
            <w:shd w:val="clear" w:color="auto" w:fill="2D3748"/>
          </w:tcPr>
          <w:p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1700"/>
            <w:shd w:val="clear" w:color="auto" w:fill="2D3748"/>
          </w:tcPr>
          <w:p>
            <w:r>
              <w:rPr>
                <w:b/>
                <w:color w:val="FFFFFF"/>
              </w:rPr>
              <w:t>Unit</w:t>
            </w:r>
          </w:p>
        </w:tc>
        <w:tc>
          <w:tcPr>
            <w:tcW w:type="dxa" w:w="1700"/>
            <w:shd w:val="clear" w:color="auto" w:fill="2D3748"/>
          </w:tcPr>
          <w:p>
            <w:r>
              <w:rPr>
                <w:b/>
                <w:color w:val="FFFFFF"/>
              </w:rPr>
              <w:t>Unit Price</w:t>
            </w:r>
          </w:p>
        </w:tc>
        <w:tc>
          <w:tcPr>
            <w:tcW w:type="dxa" w:w="1700"/>
            <w:shd w:val="clear" w:color="auto" w:fill="2D3748"/>
          </w:tcPr>
          <w:p>
            <w:r>
              <w:rPr>
                <w:b/>
                <w:color w:val="FFFFFF"/>
              </w:rPr>
              <w:t>Line Total</w:t>
            </w:r>
          </w:p>
        </w:tc>
      </w:tr>
      <w:tr>
        <w:tc>
          <w:tcPr>
            <w:tcW w:type="dxa" w:w="1700"/>
          </w:tcPr>
          <w:p>
            <w:r>
              <w:t>{%tr for line in lines %}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>
              <w:rPr>
                <w:b w:val="0"/>
              </w:rPr>
              <w:t>{{ line.index }}</w:t>
            </w:r>
          </w:p>
        </w:tc>
        <w:tc>
          <w:tcPr>
            <w:tcW w:type="dxa" w:w="1700"/>
          </w:tcPr>
          <w:p>
            <w:r>
              <w:rPr>
                <w:b w:val="0"/>
              </w:rPr>
              <w:t>{{ line.product_code }} - {{ line.product_name }}</w:t>
            </w:r>
          </w:p>
        </w:tc>
        <w:tc>
          <w:tcPr>
            <w:tcW w:type="dxa" w:w="1700"/>
          </w:tcPr>
          <w:p>
            <w:r>
              <w:rPr>
                <w:b w:val="0"/>
              </w:rPr>
              <w:t>{{ line.quantity }}</w:t>
            </w:r>
          </w:p>
        </w:tc>
        <w:tc>
          <w:tcPr>
            <w:tcW w:type="dxa" w:w="1700"/>
          </w:tcPr>
          <w:p>
            <w:r>
              <w:rPr>
                <w:b w:val="0"/>
              </w:rPr>
              <w:t>{{ line.unit }}</w:t>
            </w:r>
          </w:p>
        </w:tc>
        <w:tc>
          <w:tcPr>
            <w:tcW w:type="dxa" w:w="1700"/>
          </w:tcPr>
          <w:p>
            <w:r>
              <w:rPr>
                <w:b w:val="0"/>
              </w:rPr>
              <w:t>{{ line.unit_price }}</w:t>
            </w:r>
          </w:p>
        </w:tc>
        <w:tc>
          <w:tcPr>
            <w:tcW w:type="dxa" w:w="1700"/>
          </w:tcPr>
          <w:p>
            <w:r>
              <w:rPr>
                <w:b w:val="0"/>
              </w:rPr>
              <w:t>{{ line.line_total }}</w:t>
            </w:r>
          </w:p>
        </w:tc>
      </w:tr>
      <w:tr>
        <w:tc>
          <w:tcPr>
            <w:tcW w:type="dxa" w:w="1700"/>
          </w:tcPr>
          <w:p>
            <w:r>
              <w:t>{%tr endfor %}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right"/>
            </w:pPr>
            <w:r>
              <w:rPr>
                <w:b w:val="0"/>
              </w:rPr>
              <w:t>Subtotal: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 w:val="0"/>
              </w:rPr>
              <w:t>{{ subtotal_amount }}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b w:val="0"/>
              </w:rPr>
              <w:t>Discount: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 w:val="0"/>
              </w:rPr>
              <w:t>{{ discount_amount }}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</w:rPr>
              <w:t>{{ total_amount }}</w:t>
            </w:r>
          </w:p>
        </w:tc>
      </w:tr>
    </w:tbl>
    <w:p/>
    <w:p>
      <w:r>
        <w:rPr>
          <w:b/>
        </w:rPr>
        <w:t xml:space="preserve">Notes: </w:t>
      </w:r>
      <w:r>
        <w:rPr>
          <w:b w:val="0"/>
        </w:rPr>
        <w:t>{{ notes }}</w:t>
      </w:r>
    </w:p>
    <w:p/>
    <w:p/>
    <w:p>
      <w:r>
        <w:rPr>
          <w:b w:val="0"/>
        </w:rPr>
        <w:t>{{ signature_image }}</w:t>
      </w:r>
    </w:p>
    <w:p>
      <w:r>
        <w:t>____________________</w:t>
      </w:r>
    </w:p>
    <w:p>
      <w:r>
        <w:rPr>
          <w:b w:val="0"/>
        </w:rPr>
        <w:t>{{ signer_name }}</w:t>
      </w:r>
    </w:p>
    <w:p>
      <w:r>
        <w:rPr>
          <w:b w:val="0"/>
          <w:sz w:val="18"/>
        </w:rPr>
        <w:t>Authorized Signatory</w:t>
      </w:r>
    </w:p>
    <w:p>
      <w:r>
        <w:rPr>
          <w:b w:val="0"/>
          <w:sz w:val="16"/>
        </w:rPr>
        <w:t>Generated: {{ generated_date }}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