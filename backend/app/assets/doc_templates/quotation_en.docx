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32"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b/>
                <w:sz w:val="28"/>
              </w:rPr>
              <w:t>QUOTATION</w:t>
            </w:r>
          </w:p>
          <w:p>
            <w:r>
              <w:rPr>
                <w:b w:val="0"/>
              </w:rPr>
              <w:t>{{ quotation_number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Customer: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Quotation Date: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quotation_date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Valid Until: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valid_until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5100"/>
          </w:tcPr>
          <w:p>
            <w:r>
              <w:rPr>
                <w:b w:val="0"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700"/>
            <w:shd w:val="clear" w:color="auto" w:fill="2D3748"/>
          </w:tcPr>
          <w:p>
            <w:r>
              <w:rPr>
                <w:b/>
                <w:color w:val="FFFFFF"/>
              </w:rPr>
              <w:t>Line Total</w:t>
            </w:r>
          </w:p>
        </w:tc>
      </w:tr>
      <w:tr>
        <w:tc>
          <w:tcPr>
            <w:tcW w:type="dxa" w:w="1700"/>
          </w:tcPr>
          <w:p>
            <w:r>
              <w:t>{%tr for line in lines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r>
              <w:rPr>
                <w:b w:val="0"/>
              </w:rPr>
              <w:t>{{ line.index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line.product_code }} - {{ line.product_name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line.quantity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line.unit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line.unit_price }}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{{ line.line_total }}</w:t>
            </w:r>
          </w:p>
        </w:tc>
      </w:tr>
      <w:tr>
        <w:tc>
          <w:tcPr>
            <w:tcW w:type="dxa" w:w="1700"/>
          </w:tcPr>
          <w:p>
            <w:r>
              <w:t>{%tr endfor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Subtotal: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{{ subtotal_amount }}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Discount: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 w:val="0"/>
              </w:rPr>
              <w:t>{{ discount_amount }}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</w:rPr>
              <w:t>{{ total_amount }}</w:t>
            </w:r>
          </w:p>
        </w:tc>
      </w:tr>
    </w:tbl>
    <w:p/>
    <w:p>
      <w:r>
        <w:rPr>
          <w:b/>
        </w:rPr>
        <w:t xml:space="preserve">Notes: </w:t>
      </w:r>
      <w:r>
        <w:rPr>
          <w:b w:val="0"/>
        </w:rPr>
        <w:t>{{ notes }}</w:t>
      </w:r>
    </w:p>
    <w:p/>
    <w:p/>
    <w:p>
      <w:r>
        <w:rPr>
          <w:b w:val="0"/>
        </w:rPr>
        <w:t>{{ signature_image }}</w:t>
      </w:r>
    </w:p>
    <w:p>
      <w:r>
        <w:t>____________________</w:t>
      </w:r>
    </w:p>
    <w:p>
      <w:r>
        <w:rPr>
          <w:b w:val="0"/>
        </w:rPr>
        <w:t>{{ signer_name }}</w:t>
      </w:r>
    </w:p>
    <w:p>
      <w:r>
        <w:rPr>
          <w:b w:val="0"/>
          <w:sz w:val="18"/>
        </w:rPr>
        <w:t>Authorized Signatory</w:t>
      </w:r>
    </w:p>
    <w:p>
      <w:r>
        <w:rPr>
          <w:b w:val="0"/>
          <w:sz w:val="16"/>
        </w:rPr>
        <w:t>Generated: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