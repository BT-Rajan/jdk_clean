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sz w:val="32"/>
                <w:rFonts w:cs="Arial"/>
                <w:rtl/>
              </w:rPr>
              <w:t>{{ company_name }}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28"/>
                <w:rFonts w:cs="Arial"/>
                <w:rtl/>
              </w:rPr>
              <w:t>تقرير الجدوى</w:t>
            </w:r>
          </w:p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feasibility_number }}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العميل: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customer_name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الصفقة: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deal_number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مطلوب بحلول: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required_by_date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تاريخ الفحص: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checked_at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الحالة: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status_label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#</w:t>
            </w:r>
          </w:p>
        </w:tc>
        <w:tc>
          <w:tcPr>
            <w:tcW w:type="dxa" w:w="204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المنتج</w:t>
            </w:r>
          </w:p>
        </w:tc>
        <w:tc>
          <w:tcPr>
            <w:tcW w:type="dxa" w:w="204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الكمية</w:t>
            </w:r>
          </w:p>
        </w:tc>
        <w:tc>
          <w:tcPr>
            <w:tcW w:type="dxa" w:w="204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خطة التوريد</w:t>
            </w:r>
          </w:p>
        </w:tc>
        <w:tc>
          <w:tcPr>
            <w:tcW w:type="dxa" w:w="204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المواد</w:t>
            </w:r>
          </w:p>
        </w:tc>
      </w:tr>
      <w:tr>
        <w:tc>
          <w:tcPr>
            <w:tcW w:type="dxa" w:w="2040"/>
          </w:tcPr>
          <w:p>
            <w:r>
              <w:t>{%tr for line in lines %}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line.index }}</w:t>
            </w:r>
          </w:p>
        </w:tc>
        <w:tc>
          <w:tcPr>
            <w:tcW w:type="dxa" w:w="204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line.product_code }} - {{ line.product_name }}</w:t>
            </w:r>
          </w:p>
        </w:tc>
        <w:tc>
          <w:tcPr>
            <w:tcW w:type="dxa" w:w="204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line.quantity }}</w:t>
            </w:r>
          </w:p>
        </w:tc>
        <w:tc>
          <w:tcPr>
            <w:tcW w:type="dxa" w:w="204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line.supply_note }}</w:t>
            </w:r>
          </w:p>
        </w:tc>
        <w:tc>
          <w:tcPr>
            <w:tcW w:type="dxa" w:w="204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line.feasible_label }}</w:t>
            </w:r>
          </w:p>
        </w:tc>
      </w:tr>
      <w:tr>
        <w:tc>
          <w:tcPr>
            <w:tcW w:type="dxa" w:w="2040"/>
          </w:tcPr>
          <w:p>
            <w:r>
              <w:t>{%tr endfor %}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/>
    <w:p>
      <w:pPr>
        <w:bidi/>
        <w:jc w:val="right"/>
      </w:pPr>
      <w:r>
        <w:rPr>
          <w:b/>
          <w:rFonts w:cs="Arial"/>
          <w:rtl/>
        </w:rPr>
        <w:t xml:space="preserve">ملاحظات: </w:t>
      </w:r>
      <w:r>
        <w:rPr>
          <w:b w:val="0"/>
          <w:rFonts w:cs="Arial"/>
          <w:rtl/>
        </w:rPr>
        <w:t>{{ notes }}</w:t>
      </w:r>
    </w:p>
    <w:p/>
    <w:p/>
    <w:p>
      <w:pPr>
        <w:bidi/>
        <w:jc w:val="right"/>
      </w:pPr>
      <w:r>
        <w:rPr>
          <w:b w:val="0"/>
          <w:rFonts w:cs="Arial"/>
          <w:rtl/>
        </w:rPr>
        <w:t>{{ signature_image }}</w:t>
      </w:r>
    </w:p>
    <w:p>
      <w:pPr>
        <w:bidi/>
        <w:jc w:val="right"/>
      </w:pPr>
      <w:r>
        <w:t>____________________</w:t>
      </w:r>
    </w:p>
    <w:p>
      <w:pPr>
        <w:bidi/>
        <w:jc w:val="right"/>
      </w:pPr>
      <w:r>
        <w:rPr>
          <w:b w:val="0"/>
          <w:rFonts w:cs="Arial"/>
          <w:rtl/>
        </w:rPr>
        <w:t>{{ signer_name }}</w:t>
      </w:r>
    </w:p>
    <w:p>
      <w:pPr>
        <w:bidi/>
        <w:jc w:val="right"/>
      </w:pPr>
      <w:r>
        <w:rPr>
          <w:b w:val="0"/>
          <w:sz w:val="18"/>
          <w:rFonts w:cs="Arial"/>
          <w:rtl/>
        </w:rPr>
        <w:t>التوقيع المعتمد</w:t>
      </w:r>
    </w:p>
    <w:p>
      <w:pPr>
        <w:bidi/>
        <w:jc w:val="right"/>
      </w:pPr>
      <w:r>
        <w:rPr>
          <w:b w:val="0"/>
          <w:sz w:val="16"/>
          <w:rFonts w:cs="Arial"/>
          <w:rtl/>
        </w:rPr>
        <w:t>تاريخ الإصدار: {{ generated_date }}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