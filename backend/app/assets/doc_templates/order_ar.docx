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sz w:val="32"/>
                <w:rFonts w:cs="Arial"/>
                <w:rtl/>
              </w:rPr>
              <w:t>{{ company_name }}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28"/>
                <w:rFonts w:cs="Arial"/>
                <w:rtl/>
              </w:rPr>
              <w:t>أمر بيع</w:t>
            </w:r>
          </w:p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order_number }}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العميل: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customer_name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تاريخ الطلب: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order_date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تاريخ التسليم المطلوب: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requested_delivery_date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الحالة: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status_label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#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المنتج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الكمية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الوحدة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سعر الوحدة</w:t>
            </w:r>
          </w:p>
        </w:tc>
        <w:tc>
          <w:tcPr>
            <w:tcW w:type="dxa" w:w="170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إجمالي السطر</w:t>
            </w:r>
          </w:p>
        </w:tc>
      </w:tr>
      <w:tr>
        <w:tc>
          <w:tcPr>
            <w:tcW w:type="dxa" w:w="1700"/>
          </w:tcPr>
          <w:p>
            <w:r>
              <w:t>{%tr for line in lines %}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  <w:tr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line.index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line.product_code }} - {{ line.product_name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line.quantity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line.unit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line.unit_price }}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line.line_total }}</w:t>
            </w:r>
          </w:p>
        </w:tc>
      </w:tr>
      <w:tr>
        <w:tc>
          <w:tcPr>
            <w:tcW w:type="dxa" w:w="1700"/>
          </w:tcPr>
          <w:p>
            <w:r>
              <w:t>{%tr endfor %}</w:t>
            </w:r>
          </w:p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  <w:tc>
          <w:tcPr>
            <w:tcW w:type="dxa" w:w="1700"/>
          </w:tcPr>
          <w:p/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b w:val="0"/>
                <w:rFonts w:cs="Arial"/>
                <w:rtl/>
              </w:rPr>
              <w:t>المجموع الفرعي: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b w:val="0"/>
                <w:rFonts w:cs="Arial"/>
                <w:rtl/>
              </w:rPr>
              <w:t>{{ subtotal_amount }}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b w:val="0"/>
                <w:rFonts w:cs="Arial"/>
                <w:rtl/>
              </w:rPr>
              <w:t>الخصم: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b w:val="0"/>
                <w:rFonts w:cs="Arial"/>
                <w:rtl/>
              </w:rPr>
              <w:t>{{ discount_amount }}</w:t>
            </w:r>
          </w:p>
        </w:tc>
      </w:tr>
      <w:tr>
        <w:tc>
          <w:tcPr>
            <w:tcW w:type="dxa" w:w="5100"/>
          </w:tcPr>
          <w:p>
            <w:pPr>
              <w:jc w:val="right"/>
              <w:bidi/>
            </w:pPr>
            <w:r>
              <w:rPr>
                <w:b/>
                <w:rFonts w:cs="Arial"/>
                <w:rtl/>
              </w:rPr>
              <w:t>الإجمالي:</w:t>
            </w:r>
          </w:p>
        </w:tc>
        <w:tc>
          <w:tcPr>
            <w:tcW w:type="dxa" w:w="5100"/>
          </w:tcPr>
          <w:p>
            <w:pPr>
              <w:jc w:val="right"/>
              <w:bidi/>
            </w:pPr>
            <w:r>
              <w:rPr>
                <w:b/>
                <w:rFonts w:cs="Arial"/>
                <w:rtl/>
              </w:rPr>
              <w:t>{{ total_amount }}</w:t>
            </w:r>
          </w:p>
        </w:tc>
      </w:tr>
    </w:tbl>
    <w:p/>
    <w:p>
      <w:pPr>
        <w:bidi/>
        <w:jc w:val="right"/>
      </w:pPr>
      <w:r>
        <w:rPr>
          <w:b/>
          <w:rFonts w:cs="Arial"/>
          <w:rtl/>
        </w:rPr>
        <w:t xml:space="preserve">ملاحظات: </w:t>
      </w:r>
      <w:r>
        <w:rPr>
          <w:b w:val="0"/>
          <w:rFonts w:cs="Arial"/>
          <w:rtl/>
        </w:rPr>
        <w:t>{{ notes }}</w:t>
      </w:r>
    </w:p>
    <w:p/>
    <w:p/>
    <w:p>
      <w:pPr>
        <w:bidi/>
        <w:jc w:val="right"/>
      </w:pPr>
      <w:r>
        <w:rPr>
          <w:b w:val="0"/>
          <w:rFonts w:cs="Arial"/>
          <w:rtl/>
        </w:rPr>
        <w:t>{{ signature_image }}</w:t>
      </w:r>
    </w:p>
    <w:p>
      <w:pPr>
        <w:bidi/>
        <w:jc w:val="right"/>
      </w:pPr>
      <w:r>
        <w:t>____________________</w:t>
      </w:r>
    </w:p>
    <w:p>
      <w:pPr>
        <w:bidi/>
        <w:jc w:val="right"/>
      </w:pPr>
      <w:r>
        <w:rPr>
          <w:b w:val="0"/>
          <w:rFonts w:cs="Arial"/>
          <w:rtl/>
        </w:rPr>
        <w:t>{{ signer_name }}</w:t>
      </w:r>
    </w:p>
    <w:p>
      <w:pPr>
        <w:bidi/>
        <w:jc w:val="right"/>
      </w:pPr>
      <w:r>
        <w:rPr>
          <w:b w:val="0"/>
          <w:sz w:val="18"/>
          <w:rFonts w:cs="Arial"/>
          <w:rtl/>
        </w:rPr>
        <w:t>التوقيع المعتمد</w:t>
      </w:r>
    </w:p>
    <w:p>
      <w:pPr>
        <w:bidi/>
        <w:jc w:val="right"/>
      </w:pPr>
      <w:r>
        <w:rPr>
          <w:b w:val="0"/>
          <w:sz w:val="16"/>
          <w:rFonts w:cs="Arial"/>
          <w:rtl/>
        </w:rPr>
        <w:t>تاريخ الإصدار: {{ generated_date }}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